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04A9" w14:textId="76F1EFDE" w:rsidR="00CB19BF" w:rsidRPr="00A00FB0" w:rsidRDefault="00245A2D" w:rsidP="004F16C4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00FB0">
        <w:rPr>
          <w:rFonts w:ascii="Times New Roman" w:hAnsi="Times New Roman" w:cs="Times New Roman"/>
          <w:color w:val="auto"/>
          <w:sz w:val="24"/>
          <w:szCs w:val="24"/>
        </w:rPr>
        <w:t>Linearized Quadrotor Dynamics: Derivation of A and B Matrices</w:t>
      </w:r>
    </w:p>
    <w:p w14:paraId="331B2E4C" w14:textId="60CEC1E9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This document derives the continuous-time linearized state-space model for a quadrotor around hover and presents the full A and B matrices explicitly.</w:t>
      </w:r>
    </w:p>
    <w:p w14:paraId="34CBE6A3" w14:textId="7AAFD303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S</w:t>
      </w:r>
      <w:r w:rsidR="006B08F2">
        <w:rPr>
          <w:rFonts w:ascii="Times New Roman" w:hAnsi="Times New Roman" w:cs="Times New Roman"/>
          <w:sz w:val="24"/>
          <w:szCs w:val="24"/>
        </w:rPr>
        <w:t>TATE VECTOR</w:t>
      </w:r>
    </w:p>
    <w:p w14:paraId="0D5BCA91" w14:textId="4BF25190" w:rsidR="00CB19BF" w:rsidRPr="00A00FB0" w:rsidRDefault="00DE1D3A" w:rsidP="004F16C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 = [ x, y, z, φ, θ, ψ, ẋ, ẏ, ż, p, q, r ]ᵀ</m:t>
          </m:r>
        </m:oMath>
      </m:oMathPara>
    </w:p>
    <w:p w14:paraId="1576DDDE" w14:textId="77777777" w:rsidR="00CB19BF" w:rsidRPr="00A00FB0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A422D" w14:textId="27AFC4EB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I</w:t>
      </w:r>
      <w:r w:rsidR="006B08F2">
        <w:rPr>
          <w:rFonts w:ascii="Times New Roman" w:hAnsi="Times New Roman" w:cs="Times New Roman"/>
          <w:sz w:val="24"/>
          <w:szCs w:val="24"/>
        </w:rPr>
        <w:t>NPUT VECTOR</w:t>
      </w:r>
    </w:p>
    <w:p w14:paraId="4C39787C" w14:textId="4BE7878C" w:rsidR="00CB19BF" w:rsidRPr="00A00FB0" w:rsidRDefault="00DE1D3A" w:rsidP="004F16C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u = [ U₁, U₂, U₃, U₄ ]ᵀ</m:t>
          </m:r>
        </m:oMath>
      </m:oMathPara>
    </w:p>
    <w:p w14:paraId="53D01978" w14:textId="35713333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U₁ = collective thrust</m:t>
          </m:r>
        </m:oMath>
      </m:oMathPara>
    </w:p>
    <w:p w14:paraId="716DE410" w14:textId="106168FD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U₂,U₃,U₄ = roll, pitch, yaw torques</m:t>
          </m:r>
        </m:oMath>
      </m:oMathPara>
    </w:p>
    <w:p w14:paraId="1FD320FE" w14:textId="77777777" w:rsidR="00CB19BF" w:rsidRPr="00A00FB0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56866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EQUILIBRIUM (HOVER)</w:t>
      </w:r>
    </w:p>
    <w:p w14:paraId="41A2C667" w14:textId="60739D17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φ = θ = ψ = 0</m:t>
          </m:r>
        </m:oMath>
      </m:oMathPara>
    </w:p>
    <w:p w14:paraId="1CA243D9" w14:textId="149549BA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ẋ = ẏ = ż = 0</m:t>
          </m:r>
        </m:oMath>
      </m:oMathPara>
    </w:p>
    <w:p w14:paraId="1811A663" w14:textId="562F30BA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 = q = r = 0</m:t>
          </m:r>
        </m:oMath>
      </m:oMathPara>
    </w:p>
    <w:p w14:paraId="7828F389" w14:textId="5935EC26" w:rsidR="00CB19BF" w:rsidRPr="00A00FB0" w:rsidRDefault="00DE1D3A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U₁ = m g</m:t>
          </m:r>
        </m:oMath>
      </m:oMathPara>
    </w:p>
    <w:p w14:paraId="5613CB39" w14:textId="77777777" w:rsidR="00CB19BF" w:rsidRPr="00A00FB0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83EAB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SMALL-ANGLE APPROXIMATIONS</w:t>
      </w:r>
    </w:p>
    <w:p w14:paraId="4A3914B7" w14:textId="260C21F4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sin(φ) ≈ φ</m:t>
          </m:r>
        </m:oMath>
      </m:oMathPara>
    </w:p>
    <w:p w14:paraId="0ADC8E38" w14:textId="4327DD13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sin(θ) ≈ θ</m:t>
          </m:r>
        </m:oMath>
      </m:oMathPara>
    </w:p>
    <w:p w14:paraId="4A48B6BC" w14:textId="4E0C6D39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cos(φ) ≈ 1</m:t>
          </m:r>
        </m:oMath>
      </m:oMathPara>
    </w:p>
    <w:p w14:paraId="62973392" w14:textId="67302790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cos(θ) ≈ 1</m:t>
          </m:r>
        </m:oMath>
      </m:oMathPara>
    </w:p>
    <w:p w14:paraId="5DA249BE" w14:textId="77777777" w:rsidR="00CB19BF" w:rsidRPr="00245A2D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0245EE" w14:textId="77777777" w:rsidR="00245A2D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76E33D" w14:textId="77777777" w:rsidR="00245A2D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F3F8D5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lastRenderedPageBreak/>
        <w:t>TRANSLATION DYNAMICS (LINEARIZED)</w:t>
      </w:r>
    </w:p>
    <w:p w14:paraId="6B9DD20D" w14:textId="3FBB653C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ẍ = g θ</m:t>
          </m:r>
        </m:oMath>
      </m:oMathPara>
    </w:p>
    <w:p w14:paraId="2090324A" w14:textId="6D13B982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ÿ = -g φ</m:t>
          </m:r>
        </m:oMath>
      </m:oMathPara>
    </w:p>
    <w:p w14:paraId="56E5F435" w14:textId="15268754" w:rsidR="00CB19BF" w:rsidRPr="00A00FB0" w:rsidRDefault="00B8570B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z̈ = (1/m) U₁ - g</m:t>
          </m:r>
        </m:oMath>
      </m:oMathPara>
    </w:p>
    <w:p w14:paraId="4ED67F5A" w14:textId="77777777" w:rsidR="00CB19BF" w:rsidRPr="00A00FB0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E08154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ROTATION DYNAMICS (LINEARIZED)</w:t>
      </w:r>
    </w:p>
    <w:p w14:paraId="60CE40FD" w14:textId="73043BB2" w:rsidR="00CB19BF" w:rsidRPr="00A00FB0" w:rsidRDefault="000306B4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Iₓ</m:t>
              </m:r>
            </m:den>
          </m:f>
        </m:oMath>
      </m:oMathPara>
    </w:p>
    <w:p w14:paraId="63A02311" w14:textId="2F378FB7" w:rsidR="00CB19BF" w:rsidRPr="00A00FB0" w:rsidRDefault="000306B4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Iᵧ</m:t>
              </m:r>
            </m:den>
          </m:f>
        </m:oMath>
      </m:oMathPara>
    </w:p>
    <w:p w14:paraId="4C7524EC" w14:textId="4412D7A6" w:rsidR="00CB19BF" w:rsidRPr="00245A2D" w:rsidRDefault="000306B4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den>
          </m:f>
        </m:oMath>
      </m:oMathPara>
    </w:p>
    <w:p w14:paraId="4516431B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EULER KINEMATICS</w:t>
      </w:r>
    </w:p>
    <w:p w14:paraId="021946B1" w14:textId="41619EE9" w:rsidR="00CB19BF" w:rsidRPr="00A00FB0" w:rsidRDefault="0013722E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φ̇ = p</m:t>
          </m:r>
        </m:oMath>
      </m:oMathPara>
    </w:p>
    <w:p w14:paraId="1EB9ACA6" w14:textId="5C414431" w:rsidR="00CB19BF" w:rsidRPr="00A00FB0" w:rsidRDefault="0013722E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θ̇ = q</m:t>
          </m:r>
        </m:oMath>
      </m:oMathPara>
    </w:p>
    <w:p w14:paraId="353ECD2C" w14:textId="2E29F616" w:rsidR="00CB19BF" w:rsidRPr="00A00FB0" w:rsidRDefault="0013722E" w:rsidP="004F16C4">
      <w:pPr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ψ̇ = r</m:t>
          </m:r>
        </m:oMath>
      </m:oMathPara>
    </w:p>
    <w:p w14:paraId="4551ECC6" w14:textId="77777777" w:rsidR="00CB19BF" w:rsidRPr="00A00FB0" w:rsidRDefault="00245A2D" w:rsidP="004F16C4">
      <w:pPr>
        <w:jc w:val="both"/>
        <w:rPr>
          <w:rFonts w:ascii="Times New Roman" w:hAnsi="Times New Roman" w:cs="Times New Roman"/>
          <w:sz w:val="24"/>
          <w:szCs w:val="24"/>
        </w:rPr>
      </w:pPr>
      <w:r w:rsidRPr="00A00FB0">
        <w:rPr>
          <w:rFonts w:ascii="Times New Roman" w:hAnsi="Times New Roman" w:cs="Times New Roman"/>
          <w:sz w:val="24"/>
          <w:szCs w:val="24"/>
        </w:rPr>
        <w:t>This concludes the full explicit derivation and presentation of A and B.</w:t>
      </w:r>
    </w:p>
    <w:p w14:paraId="72F52EF5" w14:textId="77777777" w:rsidR="00CB19BF" w:rsidRPr="00A00FB0" w:rsidRDefault="00CB19BF" w:rsidP="004F16C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B19BF" w:rsidRPr="00A00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461717">
    <w:abstractNumId w:val="8"/>
  </w:num>
  <w:num w:numId="2" w16cid:durableId="1925603713">
    <w:abstractNumId w:val="6"/>
  </w:num>
  <w:num w:numId="3" w16cid:durableId="260189868">
    <w:abstractNumId w:val="5"/>
  </w:num>
  <w:num w:numId="4" w16cid:durableId="1060711060">
    <w:abstractNumId w:val="4"/>
  </w:num>
  <w:num w:numId="5" w16cid:durableId="1482887787">
    <w:abstractNumId w:val="7"/>
  </w:num>
  <w:num w:numId="6" w16cid:durableId="876507525">
    <w:abstractNumId w:val="3"/>
  </w:num>
  <w:num w:numId="7" w16cid:durableId="1816095307">
    <w:abstractNumId w:val="2"/>
  </w:num>
  <w:num w:numId="8" w16cid:durableId="2125684003">
    <w:abstractNumId w:val="1"/>
  </w:num>
  <w:num w:numId="9" w16cid:durableId="88611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6B4"/>
    <w:rsid w:val="00034616"/>
    <w:rsid w:val="0006063C"/>
    <w:rsid w:val="000D5D90"/>
    <w:rsid w:val="0013722E"/>
    <w:rsid w:val="0015074B"/>
    <w:rsid w:val="0023568E"/>
    <w:rsid w:val="00245A2D"/>
    <w:rsid w:val="0029639D"/>
    <w:rsid w:val="00326F90"/>
    <w:rsid w:val="003F380C"/>
    <w:rsid w:val="004F16C4"/>
    <w:rsid w:val="006B08F2"/>
    <w:rsid w:val="00A00FB0"/>
    <w:rsid w:val="00AA1D8D"/>
    <w:rsid w:val="00B47730"/>
    <w:rsid w:val="00B8570B"/>
    <w:rsid w:val="00BB00DA"/>
    <w:rsid w:val="00CB0664"/>
    <w:rsid w:val="00CB19BF"/>
    <w:rsid w:val="00DE1D3A"/>
    <w:rsid w:val="00F71BAB"/>
    <w:rsid w:val="00F92F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883F4"/>
  <w14:defaultImageDpi w14:val="300"/>
  <w15:docId w15:val="{FB6D0BA0-152B-4C0E-A99C-7AA82949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Sriram, Lokesh</cp:lastModifiedBy>
  <cp:revision>13</cp:revision>
  <dcterms:created xsi:type="dcterms:W3CDTF">2013-12-23T23:15:00Z</dcterms:created>
  <dcterms:modified xsi:type="dcterms:W3CDTF">2025-12-04T23:07:00Z</dcterms:modified>
  <cp:category/>
</cp:coreProperties>
</file>